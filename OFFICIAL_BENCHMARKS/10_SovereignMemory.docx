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IRCULAR_ECONOM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