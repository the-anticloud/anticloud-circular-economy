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2026-10-02T11:21:39.312746Z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b3553b1e32d6c44c6d1fb447ffb8ab4af62b126d50233309f4b48b44fc96b59d |</w:t>
      </w:r>
    </w:p>
    <w:p>
      <w:r>
        <w:t>| Timestamp UTC | 2026-10-02T11:21:39.312746Z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