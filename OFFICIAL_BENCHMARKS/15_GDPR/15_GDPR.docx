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2026-10-02T11:21:42.400826Z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5aa7f37a5ec4be3c99d70622d5fec080b1a83f9dbe3556a32e8d0766db18959b |</w:t>
      </w:r>
    </w:p>
    <w:p>
      <w:r>
        <w:t>| Timestamp UTC | 2026-10-02T11:21:42.400826Z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