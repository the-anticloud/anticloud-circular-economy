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2026-10-02T11:21:43.711587Z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e041196175a18cf5dd90b3ebd2192b4ef56763905493f638ea0fcd853f6a8ccf |</w:t>
      </w:r>
    </w:p>
    <w:p>
      <w:r>
        <w:t>| Timestamp UTC | 2026-10-02T11:21:43.711587Z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