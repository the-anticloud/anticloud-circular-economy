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2026-10-02T11:21:42.034866Z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2a9718a7684d2b07b9ebe00fb51b25c5dafc550d5e2e00e0d3c9bbbfc7836187 |</w:t>
      </w:r>
    </w:p>
    <w:p>
      <w:r>
        <w:t>| Timestamp UTC | 2026-10-02T11:21:42.034866Z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