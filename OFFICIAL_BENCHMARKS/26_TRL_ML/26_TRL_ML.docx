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2026-10-02T11:21:44.660006Z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73384134d1035a55008c6e035cff7451543922a891cbd2fdfadf6dea099a10ca |</w:t>
      </w:r>
    </w:p>
    <w:p>
      <w:r>
        <w:t>| Timestamp UTC | 2026-10-02T11:21:44.660006Z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