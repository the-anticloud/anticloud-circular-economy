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2026-10-02T11:21:44.499232Z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0309bc4d61e49785e2c7f9def2dcc60318a6e186362e87b0bfb7ad166de91ba8 |</w:t>
      </w:r>
    </w:p>
    <w:p>
      <w:r>
        <w:t>| Timestamp UTC | 2026-10-02T11:21:44.499232Z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