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2026-10-02T11:21:41.194014Z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02f218270a12cfb200c3e7dcf5a486f42fb57208aab7fa6f70e20eebfab43990 |</w:t>
      </w:r>
    </w:p>
    <w:p>
      <w:r>
        <w:t>| Timestamp UTC | 2026-10-02T11:21:41.194014Z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