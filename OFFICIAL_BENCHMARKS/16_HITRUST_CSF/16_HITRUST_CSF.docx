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2026-10-02T11:21:42.675897Z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d4fe69215dde0d0bee0507779359e0de597a5078efa592eaac816243f28bf509 |</w:t>
      </w:r>
    </w:p>
    <w:p>
      <w:r>
        <w:t>| Timestamp UTC | 2026-10-02T11:21:42.675897Z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