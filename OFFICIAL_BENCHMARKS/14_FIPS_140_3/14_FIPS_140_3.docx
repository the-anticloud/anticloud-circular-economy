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2026-10-02T11:21:42.260925Z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737b0b73aeeebe97c80a2a8eb7e7d3d71c7050952c39637a3cb7ae74ee1f8970 |</w:t>
      </w:r>
    </w:p>
    <w:p>
      <w:r>
        <w:t>| Timestamp UTC | 2026-10-02T11:21:42.260925Z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