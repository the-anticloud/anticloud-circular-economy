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2026-10-02T11:21:39.620265Z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7d2540a2939da90a04426543f7b631ff57da663a92b15c28e2ce8ab529d75801 |</w:t>
      </w:r>
    </w:p>
    <w:p>
      <w:r>
        <w:t>| Timestamp UTC | 2026-10-02T11:21:39.620265Z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