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2026-10-02T11:21:43.261653Z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d69681f7e883b26cf0c2c76999e1a4c7733aad2ad9b440b470a406995de53144 |</w:t>
      </w:r>
    </w:p>
    <w:p>
      <w:r>
        <w:t>| Timestamp UTC | 2026-10-02T11:21:43.261653Z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