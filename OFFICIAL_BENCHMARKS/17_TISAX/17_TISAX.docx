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2026-10-02T11:21:42.820174Z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826b5d985c691055c09393a300265b660a1d968daf560a965706862d59f3451d |</w:t>
      </w:r>
    </w:p>
    <w:p>
      <w:r>
        <w:t>| Timestamp UTC | 2026-10-02T11:21:42.820174Z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