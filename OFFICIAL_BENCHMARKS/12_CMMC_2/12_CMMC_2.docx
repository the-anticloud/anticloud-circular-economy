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2026-10-02T11:21:41.782059Z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631350b7cf13b93ebc20baff15895c3ea19a78d8d5a8c3f4f511288d7bddf313 |</w:t>
      </w:r>
    </w:p>
    <w:p>
      <w:r>
        <w:t>| Timestamp UTC | 2026-10-02T11:21:41.782059Z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