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2026-10-02T11:21:44.086858Z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d8245b5e27f5d4f9005be3159e59231b91cd0e9bacfae057e40e7ef90d953422 |</w:t>
      </w:r>
    </w:p>
    <w:p>
      <w:r>
        <w:t>| Timestamp UTC | 2026-10-02T11:21:44.086858Z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