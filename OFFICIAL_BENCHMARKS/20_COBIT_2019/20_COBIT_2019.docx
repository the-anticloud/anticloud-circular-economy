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2026-10-02T11:21:43.514732Z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edff9cac15baf5f3e10fe5f093d1a57e6f0c1b948a45c418d55ef1abd921e567 |</w:t>
      </w:r>
    </w:p>
    <w:p>
      <w:r>
        <w:t>| Timestamp UTC | 2026-10-02T11:21:43.514732Z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