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CIRCULAR_ECONOMY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CIRCULAR_ECONOMY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CIRCULAR_ECONOMY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