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2026-10-02T11:21:39.797679Z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7c01cd16b968f72ff1aee0af3ce9c73801e343ab1d9b3711410d80d2a2c02870 |</w:t>
      </w:r>
    </w:p>
    <w:p>
      <w:r>
        <w:t>| Timestamp UTC | 2026-10-02T11:21:39.797679Z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