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2026-10-02T11:21:40.455861Z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06903d5ce38e7d02eb424d3cce5ed7f4884cfd9ac3586c6c65910785e3c91a90 |</w:t>
      </w:r>
    </w:p>
    <w:p>
      <w:r>
        <w:t>| Timestamp UTC | 2026-10-02T11:21:40.455861Z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