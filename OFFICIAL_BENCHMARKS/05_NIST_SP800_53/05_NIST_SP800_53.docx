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2026-10-02T11:21:40.206118Z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5d8627da56b712fbc21e3b3737bb33a5ef24bc1c81f474cc508f107ee33a8d70 |</w:t>
      </w:r>
    </w:p>
    <w:p>
      <w:r>
        <w:t>| Timestamp UTC | 2026-10-02T11:21:40.206118Z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