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2026-10-02T11:21:44.280997Z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21d8ac484395de0bb5b480fb030cf99156d91f9f379be07809cbb6babb1aecec |</w:t>
      </w:r>
    </w:p>
    <w:p>
      <w:r>
        <w:t>| Timestamp UTC | 2026-10-02T11:21:44.280997Z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