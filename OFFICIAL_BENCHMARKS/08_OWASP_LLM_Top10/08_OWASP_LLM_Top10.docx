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2026-10-02T11:21:41.014686Z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9cd7b1981d3d97378957f60aff9795d46c530d1890d908f890bebc54262d81dd |</w:t>
      </w:r>
    </w:p>
    <w:p>
      <w:r>
        <w:t>| Timestamp UTC | 2026-10-02T11:21:41.014686Z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