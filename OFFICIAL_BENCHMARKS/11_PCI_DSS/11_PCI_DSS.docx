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2026-10-02T11:21:41.569551Z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e7a39348e0c2bb9a429c8d5646d7a1e1f9074ef0f06b033261ab517b983ce368 |</w:t>
      </w:r>
    </w:p>
    <w:p>
      <w:r>
        <w:t>| Timestamp UTC | 2026-10-02T11:21:41.569551Z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