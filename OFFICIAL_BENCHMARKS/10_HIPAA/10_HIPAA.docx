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2026-10-02T11:21:41.385862Z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3186abf8c86b5a8181e4bbdf9f6f28f25759c1904be223ebb71ecc3a91bc02ad |</w:t>
      </w:r>
    </w:p>
    <w:p>
      <w:r>
        <w:t>| Timestamp UTC | 2026-10-02T11:21:41.385862Z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