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IRCULAR_ECONOMY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