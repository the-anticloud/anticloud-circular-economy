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2026-10-02T11:21:40.658926Z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b76c13870a10e0a00d54b6146d34538499229eee2581da16ca6bbaca657bf94f |</w:t>
      </w:r>
    </w:p>
    <w:p>
      <w:r>
        <w:t>| Timestamp UTC | 2026-10-02T11:21:40.658926Z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