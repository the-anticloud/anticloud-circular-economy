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2026-10-02T11:21:43.920270Z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b00ff2e51a90c59611f0a5e8e1b044e181ab5c0dd6913e83094bb3dce688e3a0 |</w:t>
      </w:r>
    </w:p>
    <w:p>
      <w:r>
        <w:t>| Timestamp UTC | 2026-10-02T11:21:43.920270Z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