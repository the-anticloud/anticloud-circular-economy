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2026-10-02T11:21:39.999671Z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7a3d3a6b773a7116f05ac50b421a1a1063c710fca93331f5d4ade91c7a9aa9cd |</w:t>
      </w:r>
    </w:p>
    <w:p>
      <w:r>
        <w:t>| Timestamp UTC | 2026-10-02T11:21:39.999671Z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